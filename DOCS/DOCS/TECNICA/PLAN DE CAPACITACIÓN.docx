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205E" w:rsidRDefault="00DE0036" w14:paraId="75F6AB49" w14:textId="77777777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t>PLAN DE CAPACITACIÓN</w:t>
      </w:r>
      <w:r>
        <w:rPr>
          <w:b/>
        </w:rPr>
        <w:br/>
      </w:r>
      <w:r>
        <w:t>Sistema K-SHOP – Inventario y Control de Ventas</w:t>
      </w:r>
      <w:r>
        <w:br/>
      </w:r>
      <w:r>
        <w:br/>
      </w:r>
      <w:r>
        <w:t>Aprendices:</w:t>
      </w:r>
      <w:r>
        <w:br/>
      </w:r>
      <w:r>
        <w:t>Rivera Restrepo Manuel Julián</w:t>
      </w:r>
      <w:r>
        <w:br/>
      </w:r>
      <w:r>
        <w:t>Abella Sánchez Kevyn Steve</w:t>
      </w:r>
      <w:r>
        <w:br/>
      </w:r>
      <w:r>
        <w:t>Méndez Vega Kevin Alexis</w:t>
      </w:r>
      <w:r>
        <w:br/>
      </w:r>
      <w:r>
        <w:t>Salgado Andrey Santiago</w:t>
      </w:r>
      <w:r>
        <w:br/>
      </w:r>
      <w:r>
        <w:br/>
      </w:r>
      <w:r>
        <w:t>Ficha: 2996176</w:t>
      </w:r>
      <w:r>
        <w:br/>
      </w:r>
      <w:r>
        <w:t>Servicio Nacional de Aprendizaje – SENA</w:t>
      </w:r>
      <w:r>
        <w:br/>
      </w:r>
      <w:r>
        <w:t>Centro de Electricidad, Electrónica y Telecomunicaciones</w:t>
      </w:r>
      <w:r>
        <w:br/>
      </w:r>
      <w:r>
        <w:t>2025</w:t>
      </w:r>
    </w:p>
    <w:p w:rsidR="00EF205E" w:rsidRDefault="00DE0036" w14:paraId="1315F8A6" w14:textId="77777777">
      <w:r>
        <w:br w:type="page"/>
      </w:r>
    </w:p>
    <w:p w:rsidR="00EF205E" w:rsidP="3EA5FDEE" w:rsidRDefault="00DE0036" w14:paraId="4CF0A5C9" w14:textId="77777777">
      <w:pPr>
        <w:pStyle w:val="Ttulo1"/>
        <w:rPr>
          <w:color w:val="000000" w:themeColor="text1" w:themeTint="FF" w:themeShade="FF"/>
        </w:rPr>
      </w:pPr>
      <w:r w:rsidR="4EF93120">
        <w:rPr/>
        <w:t xml:space="preserve">1. </w:t>
      </w:r>
      <w:r w:rsidRPr="3EA5FDEE" w:rsidR="4EF93120">
        <w:rPr>
          <w:color w:val="000000" w:themeColor="text1" w:themeTint="FF" w:themeShade="FF"/>
        </w:rPr>
        <w:t>Introducción</w:t>
      </w:r>
    </w:p>
    <w:p w:rsidR="00EF205E" w:rsidRDefault="00DE0036" w14:paraId="4714F3AD" w14:textId="77777777">
      <w:r>
        <w:t>Este plan de capacitación define la organización del proceso formativo para el uso del sistema K-SHOP, asegurando la apropiación de sus funcionalidades en la gestión de inventario, ventas y usuarios.</w:t>
      </w:r>
    </w:p>
    <w:p w:rsidR="00EF205E" w:rsidRDefault="00DE0036" w14:paraId="09D4FDA8" w14:textId="77777777">
      <w:pPr>
        <w:pStyle w:val="Ttulo1"/>
      </w:pPr>
      <w:r w:rsidR="4EF93120">
        <w:rPr/>
        <w:t xml:space="preserve">2. </w:t>
      </w:r>
      <w:r w:rsidRPr="3EA5FDEE" w:rsidR="4EF93120">
        <w:rPr>
          <w:color w:val="000000" w:themeColor="text1" w:themeTint="FF" w:themeShade="FF"/>
        </w:rPr>
        <w:t>Objetivo</w:t>
      </w:r>
      <w:r w:rsidR="4EF93120">
        <w:rPr/>
        <w:t xml:space="preserve"> </w:t>
      </w:r>
      <w:r w:rsidRPr="3EA5FDEE" w:rsidR="4EF93120">
        <w:rPr>
          <w:color w:val="000000" w:themeColor="text1" w:themeTint="FF" w:themeShade="FF"/>
        </w:rPr>
        <w:t>General</w:t>
      </w:r>
    </w:p>
    <w:p w:rsidR="00EF205E" w:rsidRDefault="00DE0036" w14:paraId="4B13C649" w14:textId="77777777">
      <w:r>
        <w:t>Capacitar a los usuarios en el manejo eficiente del sistema K-SHOP.</w:t>
      </w:r>
    </w:p>
    <w:p w:rsidR="00EF205E" w:rsidP="3EA5FDEE" w:rsidRDefault="00DE0036" w14:paraId="50AAB775" w14:textId="77777777">
      <w:pPr>
        <w:pStyle w:val="Ttulo1"/>
        <w:rPr>
          <w:color w:val="000000" w:themeColor="text1" w:themeTint="FF" w:themeShade="FF"/>
        </w:rPr>
      </w:pPr>
      <w:r w:rsidR="4EF93120">
        <w:rPr/>
        <w:t xml:space="preserve">3. </w:t>
      </w:r>
      <w:r w:rsidRPr="3EA5FDEE" w:rsidR="4EF93120">
        <w:rPr>
          <w:color w:val="000000" w:themeColor="text1" w:themeTint="FF" w:themeShade="FF"/>
        </w:rPr>
        <w:t>Objetivos</w:t>
      </w:r>
      <w:r w:rsidRPr="3EA5FDEE" w:rsidR="4EF93120">
        <w:rPr>
          <w:color w:val="000000" w:themeColor="text1" w:themeTint="FF" w:themeShade="FF"/>
        </w:rPr>
        <w:t xml:space="preserve"> </w:t>
      </w:r>
      <w:r w:rsidRPr="3EA5FDEE" w:rsidR="4EF93120">
        <w:rPr>
          <w:color w:val="000000" w:themeColor="text1" w:themeTint="FF" w:themeShade="FF"/>
        </w:rPr>
        <w:t>Específicos</w:t>
      </w:r>
    </w:p>
    <w:p w:rsidR="00EF205E" w:rsidRDefault="00DE0036" w14:paraId="404CF4A5" w14:textId="77777777">
      <w:r>
        <w:t>- Comprender el acceso al sistema.</w:t>
      </w:r>
      <w:r>
        <w:br/>
      </w:r>
      <w:r>
        <w:t>- Manejar el módulo administrador.</w:t>
      </w:r>
      <w:r>
        <w:br/>
      </w:r>
      <w:r>
        <w:t>- Ejecutar procesos de compra como cliente.</w:t>
      </w:r>
      <w:r>
        <w:br/>
      </w:r>
      <w:r>
        <w:t>- Reducir errores operativos.</w:t>
      </w:r>
    </w:p>
    <w:p w:rsidR="00EF205E" w:rsidP="3EA5FDEE" w:rsidRDefault="00DE0036" w14:paraId="6352426B" w14:textId="77777777">
      <w:pPr>
        <w:pStyle w:val="Ttulo1"/>
        <w:rPr>
          <w:color w:val="000000" w:themeColor="text1" w:themeTint="FF" w:themeShade="FF"/>
        </w:rPr>
      </w:pPr>
      <w:r w:rsidR="4EF93120">
        <w:rPr/>
        <w:t xml:space="preserve">4. </w:t>
      </w:r>
      <w:r w:rsidRPr="3EA5FDEE" w:rsidR="4EF93120">
        <w:rPr>
          <w:color w:val="000000" w:themeColor="text1" w:themeTint="FF" w:themeShade="FF"/>
        </w:rPr>
        <w:t xml:space="preserve">Población </w:t>
      </w:r>
      <w:r w:rsidRPr="3EA5FDEE" w:rsidR="4EF93120">
        <w:rPr>
          <w:color w:val="000000" w:themeColor="text1" w:themeTint="FF" w:themeShade="FF"/>
        </w:rPr>
        <w:t>Objetivo</w:t>
      </w:r>
    </w:p>
    <w:p w:rsidR="00EF205E" w:rsidRDefault="00DE0036" w14:paraId="65CAF2F6" w14:textId="77777777">
      <w:r>
        <w:t>- Administradores: control total del sistema.</w:t>
      </w:r>
      <w:r>
        <w:br/>
      </w:r>
      <w:r>
        <w:t>- Empleados: gestión operativa.</w:t>
      </w:r>
      <w:r>
        <w:br/>
      </w:r>
      <w:r>
        <w:t>- Clientes: uso del sistema de compras.</w:t>
      </w:r>
      <w:r>
        <w:br/>
      </w:r>
      <w:r>
        <w:t>Requisito: conocimientos básicos en informática.</w:t>
      </w:r>
    </w:p>
    <w:p w:rsidR="00EF205E" w:rsidP="3EA5FDEE" w:rsidRDefault="00DE0036" w14:paraId="35D7BD61" w14:textId="77777777">
      <w:pPr>
        <w:pStyle w:val="Ttulo1"/>
        <w:rPr>
          <w:color w:val="000000" w:themeColor="text1" w:themeTint="FF" w:themeShade="FF"/>
        </w:rPr>
      </w:pPr>
      <w:r w:rsidR="4EF93120">
        <w:rPr/>
        <w:t xml:space="preserve">5. </w:t>
      </w:r>
      <w:r w:rsidRPr="3EA5FDEE" w:rsidR="4EF93120">
        <w:rPr>
          <w:color w:val="000000" w:themeColor="text1" w:themeTint="FF" w:themeShade="FF"/>
        </w:rPr>
        <w:t>Contenidos</w:t>
      </w:r>
    </w:p>
    <w:p w:rsidRPr="0067158F" w:rsidR="0067158F" w:rsidP="0067158F" w:rsidRDefault="0067158F" w14:paraId="4A0FC13E" w14:textId="77777777">
      <w:pPr>
        <w:rPr>
          <w:b/>
          <w:bCs/>
          <w:lang w:val="es-CO"/>
        </w:rPr>
      </w:pPr>
      <w:r w:rsidRPr="0067158F">
        <w:rPr>
          <w:b/>
          <w:bCs/>
          <w:lang w:val="es-CO"/>
        </w:rPr>
        <w:t>Fase 1: Acceso al sistema</w:t>
      </w:r>
    </w:p>
    <w:p w:rsidRPr="0067158F" w:rsidR="0067158F" w:rsidP="0067158F" w:rsidRDefault="0067158F" w14:paraId="59753705" w14:textId="77777777">
      <w:pPr>
        <w:numPr>
          <w:ilvl w:val="0"/>
          <w:numId w:val="12"/>
        </w:numPr>
        <w:rPr>
          <w:lang w:val="es-CO"/>
        </w:rPr>
      </w:pPr>
      <w:r w:rsidRPr="0067158F">
        <w:rPr>
          <w:lang w:val="es-CO"/>
        </w:rPr>
        <w:t xml:space="preserve">Inicio de sesión </w:t>
      </w:r>
    </w:p>
    <w:p w:rsidRPr="0067158F" w:rsidR="0067158F" w:rsidP="0067158F" w:rsidRDefault="0067158F" w14:paraId="00CCB04F" w14:textId="77777777">
      <w:pPr>
        <w:numPr>
          <w:ilvl w:val="0"/>
          <w:numId w:val="12"/>
        </w:numPr>
        <w:rPr>
          <w:lang w:val="es-CO"/>
        </w:rPr>
      </w:pPr>
      <w:r w:rsidRPr="0067158F">
        <w:rPr>
          <w:lang w:val="es-CO"/>
        </w:rPr>
        <w:t xml:space="preserve">Registro de usuarios </w:t>
      </w:r>
    </w:p>
    <w:p w:rsidRPr="0067158F" w:rsidR="0067158F" w:rsidP="0067158F" w:rsidRDefault="0067158F" w14:paraId="479472FB" w14:textId="77777777">
      <w:pPr>
        <w:numPr>
          <w:ilvl w:val="0"/>
          <w:numId w:val="12"/>
        </w:numPr>
        <w:rPr>
          <w:lang w:val="es-CO"/>
        </w:rPr>
      </w:pPr>
      <w:r w:rsidRPr="0067158F">
        <w:rPr>
          <w:lang w:val="es-CO"/>
        </w:rPr>
        <w:t xml:space="preserve">Recuperación de contraseña </w:t>
      </w:r>
    </w:p>
    <w:p w:rsidRPr="0067158F" w:rsidR="0067158F" w:rsidP="0067158F" w:rsidRDefault="0067158F" w14:paraId="250BEE70" w14:textId="48A53788">
      <w:pPr>
        <w:rPr>
          <w:lang w:val="es-CO"/>
        </w:rPr>
      </w:pPr>
    </w:p>
    <w:p w:rsidRPr="0067158F" w:rsidR="0067158F" w:rsidP="0067158F" w:rsidRDefault="0067158F" w14:paraId="55C7092A" w14:textId="77777777">
      <w:pPr>
        <w:rPr>
          <w:b/>
          <w:bCs/>
          <w:lang w:val="es-CO"/>
        </w:rPr>
      </w:pPr>
      <w:r w:rsidRPr="0067158F">
        <w:rPr>
          <w:b/>
          <w:bCs/>
          <w:lang w:val="es-CO"/>
        </w:rPr>
        <w:t>Fase 2: Módulo Administrador</w:t>
      </w:r>
    </w:p>
    <w:p w:rsidRPr="0067158F" w:rsidR="0067158F" w:rsidP="0067158F" w:rsidRDefault="0067158F" w14:paraId="4FB77F3A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Gestión de clientes (CRUD) </w:t>
      </w:r>
    </w:p>
    <w:p w:rsidRPr="0067158F" w:rsidR="0067158F" w:rsidP="0067158F" w:rsidRDefault="0067158F" w14:paraId="4D98AE49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Gestión de empleados </w:t>
      </w:r>
    </w:p>
    <w:p w:rsidRPr="0067158F" w:rsidR="0067158F" w:rsidP="0067158F" w:rsidRDefault="0067158F" w14:paraId="7562F4AB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Gestión de productos </w:t>
      </w:r>
    </w:p>
    <w:p w:rsidRPr="0067158F" w:rsidR="0067158F" w:rsidP="0067158F" w:rsidRDefault="0067158F" w14:paraId="70512F44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Control de inventario </w:t>
      </w:r>
    </w:p>
    <w:p w:rsidRPr="0067158F" w:rsidR="0067158F" w:rsidP="0067158F" w:rsidRDefault="0067158F" w14:paraId="758F3A50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Gestión de proveedores </w:t>
      </w:r>
    </w:p>
    <w:p w:rsidRPr="0067158F" w:rsidR="0067158F" w:rsidP="0067158F" w:rsidRDefault="0067158F" w14:paraId="12BCFD96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Gestión de cupones </w:t>
      </w:r>
    </w:p>
    <w:p w:rsidRPr="0067158F" w:rsidR="0067158F" w:rsidP="0067158F" w:rsidRDefault="0067158F" w14:paraId="775913F8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Control de ventas y envíos </w:t>
      </w:r>
    </w:p>
    <w:p w:rsidRPr="0067158F" w:rsidR="0067158F" w:rsidP="0067158F" w:rsidRDefault="0067158F" w14:paraId="2F5FFEF1" w14:textId="77777777">
      <w:pPr>
        <w:numPr>
          <w:ilvl w:val="0"/>
          <w:numId w:val="13"/>
        </w:numPr>
        <w:rPr>
          <w:lang w:val="es-CO"/>
        </w:rPr>
      </w:pPr>
      <w:r w:rsidRPr="0067158F">
        <w:rPr>
          <w:lang w:val="es-CO"/>
        </w:rPr>
        <w:t xml:space="preserve">Reportes y estadísticas </w:t>
      </w:r>
    </w:p>
    <w:p w:rsidRPr="0067158F" w:rsidR="0067158F" w:rsidP="0067158F" w:rsidRDefault="0067158F" w14:paraId="10C4221E" w14:textId="5205EEC1">
      <w:pPr>
        <w:rPr>
          <w:lang w:val="es-CO"/>
        </w:rPr>
      </w:pPr>
    </w:p>
    <w:p w:rsidRPr="0067158F" w:rsidR="0067158F" w:rsidP="0067158F" w:rsidRDefault="0067158F" w14:paraId="4F5DA613" w14:textId="77777777">
      <w:pPr>
        <w:rPr>
          <w:b/>
          <w:bCs/>
          <w:lang w:val="es-CO"/>
        </w:rPr>
      </w:pPr>
      <w:r w:rsidRPr="0067158F">
        <w:rPr>
          <w:b/>
          <w:bCs/>
          <w:lang w:val="es-CO"/>
        </w:rPr>
        <w:t>Fase 3: Módulo Cliente</w:t>
      </w:r>
    </w:p>
    <w:p w:rsidRPr="0067158F" w:rsidR="0067158F" w:rsidP="0067158F" w:rsidRDefault="0067158F" w14:paraId="56B90430" w14:textId="77777777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Navegación en la plataforma </w:t>
      </w:r>
    </w:p>
    <w:p w:rsidRPr="0067158F" w:rsidR="0067158F" w:rsidP="0067158F" w:rsidRDefault="0067158F" w14:paraId="12E284C0" w14:textId="77777777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Consulta de catálogo </w:t>
      </w:r>
    </w:p>
    <w:p w:rsidRPr="0067158F" w:rsidR="0067158F" w:rsidP="0067158F" w:rsidRDefault="0067158F" w14:paraId="170B6F07" w14:textId="77777777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Detalle de productos </w:t>
      </w:r>
    </w:p>
    <w:p w:rsidRPr="0067158F" w:rsidR="0067158F" w:rsidP="0067158F" w:rsidRDefault="0067158F" w14:paraId="2CAF18A4" w14:textId="77777777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Carrito de compras </w:t>
      </w:r>
    </w:p>
    <w:p w:rsidRPr="0067158F" w:rsidR="0067158F" w:rsidP="0067158F" w:rsidRDefault="0067158F" w14:paraId="44B13299" w14:textId="435A2C94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Proceso de compra </w:t>
      </w:r>
    </w:p>
    <w:p w:rsidRPr="0067158F" w:rsidR="0067158F" w:rsidP="0067158F" w:rsidRDefault="0067158F" w14:paraId="5CEF01E7" w14:textId="77777777">
      <w:pPr>
        <w:numPr>
          <w:ilvl w:val="0"/>
          <w:numId w:val="14"/>
        </w:numPr>
        <w:rPr>
          <w:lang w:val="es-CO"/>
        </w:rPr>
      </w:pPr>
      <w:r w:rsidRPr="0067158F">
        <w:rPr>
          <w:lang w:val="es-CO"/>
        </w:rPr>
        <w:t xml:space="preserve">Gestión del perfil </w:t>
      </w:r>
    </w:p>
    <w:p w:rsidRPr="0067158F" w:rsidR="0067158F" w:rsidP="0067158F" w:rsidRDefault="0067158F" w14:paraId="5828F174" w14:textId="414A149F">
      <w:pPr>
        <w:rPr>
          <w:lang w:val="es-CO"/>
        </w:rPr>
      </w:pPr>
    </w:p>
    <w:p w:rsidRPr="0067158F" w:rsidR="0067158F" w:rsidP="0067158F" w:rsidRDefault="0067158F" w14:paraId="35C3D69E" w14:textId="77777777">
      <w:pPr>
        <w:rPr>
          <w:b/>
          <w:bCs/>
          <w:lang w:val="es-CO"/>
        </w:rPr>
      </w:pPr>
      <w:r w:rsidRPr="0067158F">
        <w:rPr>
          <w:b/>
          <w:bCs/>
          <w:lang w:val="es-CO"/>
        </w:rPr>
        <w:t>Fase 4: Práctica Aplicada</w:t>
      </w:r>
    </w:p>
    <w:p w:rsidRPr="0067158F" w:rsidR="0067158F" w:rsidP="0067158F" w:rsidRDefault="0067158F" w14:paraId="350D3F52" w14:textId="77777777">
      <w:pPr>
        <w:numPr>
          <w:ilvl w:val="0"/>
          <w:numId w:val="15"/>
        </w:numPr>
        <w:rPr>
          <w:lang w:val="es-CO"/>
        </w:rPr>
      </w:pPr>
      <w:r w:rsidRPr="0067158F">
        <w:rPr>
          <w:lang w:val="es-CO"/>
        </w:rPr>
        <w:t xml:space="preserve">Simulación completa del sistema </w:t>
      </w:r>
    </w:p>
    <w:p w:rsidRPr="0067158F" w:rsidR="0067158F" w:rsidP="0067158F" w:rsidRDefault="0067158F" w14:paraId="5842F10C" w14:textId="77777777">
      <w:pPr>
        <w:numPr>
          <w:ilvl w:val="0"/>
          <w:numId w:val="15"/>
        </w:numPr>
        <w:rPr>
          <w:lang w:val="es-CO"/>
        </w:rPr>
      </w:pPr>
      <w:r w:rsidRPr="0067158F">
        <w:rPr>
          <w:lang w:val="es-CO"/>
        </w:rPr>
        <w:t xml:space="preserve">Uso del módulo administrador </w:t>
      </w:r>
    </w:p>
    <w:p w:rsidRPr="0067158F" w:rsidR="0067158F" w:rsidP="0067158F" w:rsidRDefault="0067158F" w14:paraId="1B264569" w14:textId="77777777">
      <w:pPr>
        <w:numPr>
          <w:ilvl w:val="0"/>
          <w:numId w:val="15"/>
        </w:numPr>
        <w:rPr>
          <w:lang w:val="es-CO"/>
        </w:rPr>
      </w:pPr>
      <w:r w:rsidRPr="0067158F">
        <w:rPr>
          <w:lang w:val="es-CO"/>
        </w:rPr>
        <w:t xml:space="preserve">Uso del módulo cliente </w:t>
      </w:r>
    </w:p>
    <w:p w:rsidRPr="0067158F" w:rsidR="0067158F" w:rsidP="0067158F" w:rsidRDefault="0067158F" w14:paraId="26417DC6" w14:textId="77777777">
      <w:pPr>
        <w:numPr>
          <w:ilvl w:val="0"/>
          <w:numId w:val="15"/>
        </w:numPr>
        <w:rPr>
          <w:lang w:val="es-CO"/>
        </w:rPr>
      </w:pPr>
      <w:r w:rsidRPr="0067158F">
        <w:rPr>
          <w:lang w:val="es-CO"/>
        </w:rPr>
        <w:t>Resolución de casos reales</w:t>
      </w:r>
    </w:p>
    <w:p w:rsidRPr="0067158F" w:rsidR="0067158F" w:rsidP="0067158F" w:rsidRDefault="0067158F" w14:paraId="430252D7" w14:textId="77777777"/>
    <w:p w:rsidR="00EF205E" w:rsidP="3EA5FDEE" w:rsidRDefault="00DE0036" w14:paraId="151CC761" w14:textId="77777777">
      <w:pPr>
        <w:pStyle w:val="Ttulo1"/>
        <w:rPr>
          <w:color w:val="000000" w:themeColor="text1" w:themeTint="FF" w:themeShade="FF"/>
        </w:rPr>
      </w:pPr>
      <w:r w:rsidR="4EF93120">
        <w:rPr/>
        <w:t>6</w:t>
      </w:r>
      <w:r w:rsidR="4EF93120">
        <w:rPr/>
        <w:t xml:space="preserve">. </w:t>
      </w:r>
      <w:r w:rsidRPr="3EA5FDEE" w:rsidR="4EF93120">
        <w:rPr>
          <w:color w:val="000000" w:themeColor="text1" w:themeTint="FF" w:themeShade="FF"/>
        </w:rPr>
        <w:t>Metodología</w:t>
      </w:r>
    </w:p>
    <w:p w:rsidRPr="00231AF5" w:rsidR="00231AF5" w:rsidP="00231AF5" w:rsidRDefault="00231AF5" w14:paraId="73B3A80D" w14:textId="77777777">
      <w:pPr>
        <w:rPr>
          <w:lang w:val="es-CO"/>
        </w:rPr>
      </w:pPr>
      <w:r w:rsidRPr="00231AF5">
        <w:rPr>
          <w:lang w:val="es-CO"/>
        </w:rPr>
        <w:t>La capacitación se desarrollará bajo un enfoque teórico-práctico orientado al uso real del sistema K-SHOP, combinando la explicación conceptual con la ejecución directa de las funcionalidades dentro de la plataforma.</w:t>
      </w:r>
    </w:p>
    <w:p w:rsidRPr="00231AF5" w:rsidR="00231AF5" w:rsidP="00231AF5" w:rsidRDefault="00231AF5" w14:paraId="4E42F7D1" w14:textId="77777777">
      <w:pPr>
        <w:rPr>
          <w:lang w:val="es-CO"/>
        </w:rPr>
      </w:pPr>
      <w:r w:rsidRPr="00231AF5">
        <w:rPr>
          <w:lang w:val="es-CO"/>
        </w:rPr>
        <w:t>Durante el proceso formativo se implementarán las siguientes estrategias:</w:t>
      </w:r>
    </w:p>
    <w:p w:rsidRPr="00231AF5" w:rsidR="00231AF5" w:rsidP="00231AF5" w:rsidRDefault="00231AF5" w14:paraId="7A29DD2C" w14:textId="77777777">
      <w:pPr>
        <w:numPr>
          <w:ilvl w:val="0"/>
          <w:numId w:val="16"/>
        </w:numPr>
        <w:rPr>
          <w:lang w:val="es-CO"/>
        </w:rPr>
      </w:pPr>
      <w:r w:rsidRPr="00231AF5">
        <w:rPr>
          <w:lang w:val="es-CO"/>
        </w:rPr>
        <w:t xml:space="preserve">Explicación guiada de cada funcionalidad del sistema según el módulo correspondiente (Administrador y Cliente). </w:t>
      </w:r>
    </w:p>
    <w:p w:rsidRPr="00231AF5" w:rsidR="00231AF5" w:rsidP="00231AF5" w:rsidRDefault="00231AF5" w14:paraId="3316CF6E" w14:textId="77777777">
      <w:pPr>
        <w:numPr>
          <w:ilvl w:val="0"/>
          <w:numId w:val="16"/>
        </w:numPr>
        <w:rPr>
          <w:lang w:val="es-CO"/>
        </w:rPr>
      </w:pPr>
      <w:r w:rsidRPr="00231AF5">
        <w:rPr>
          <w:lang w:val="es-CO"/>
        </w:rPr>
        <w:t xml:space="preserve">Demostraciones en tiempo real del uso del sistema por parte del instructor. </w:t>
      </w:r>
    </w:p>
    <w:p w:rsidRPr="00231AF5" w:rsidR="00231AF5" w:rsidP="00231AF5" w:rsidRDefault="00231AF5" w14:paraId="0D207EEA" w14:textId="77777777">
      <w:pPr>
        <w:numPr>
          <w:ilvl w:val="0"/>
          <w:numId w:val="16"/>
        </w:numPr>
        <w:rPr>
          <w:lang w:val="es-CO"/>
        </w:rPr>
      </w:pPr>
      <w:r w:rsidRPr="00231AF5">
        <w:rPr>
          <w:lang w:val="es-CO"/>
        </w:rPr>
        <w:t xml:space="preserve">Desarrollo de actividades prácticas donde los participantes interactúan directamente con el sistema. </w:t>
      </w:r>
    </w:p>
    <w:p w:rsidRPr="00231AF5" w:rsidR="00231AF5" w:rsidP="00231AF5" w:rsidRDefault="00231AF5" w14:paraId="32B18337" w14:textId="77777777">
      <w:pPr>
        <w:numPr>
          <w:ilvl w:val="0"/>
          <w:numId w:val="16"/>
        </w:numPr>
        <w:rPr>
          <w:lang w:val="es-CO"/>
        </w:rPr>
      </w:pPr>
      <w:r w:rsidRPr="00231AF5">
        <w:rPr>
          <w:lang w:val="es-CO"/>
        </w:rPr>
        <w:t xml:space="preserve">Simulación de procesos reales como gestión de productos, control de inventario y realización de compras. </w:t>
      </w:r>
    </w:p>
    <w:p w:rsidRPr="00231AF5" w:rsidR="00231AF5" w:rsidP="00231AF5" w:rsidRDefault="00231AF5" w14:paraId="0D3801AC" w14:textId="3221E6B8">
      <w:pPr>
        <w:numPr>
          <w:ilvl w:val="0"/>
          <w:numId w:val="16"/>
        </w:numPr>
        <w:rPr>
          <w:lang w:val="es-CO"/>
        </w:rPr>
      </w:pPr>
      <w:r w:rsidRPr="00231AF5">
        <w:rPr>
          <w:lang w:val="es-CO"/>
        </w:rPr>
        <w:t xml:space="preserve">Resolución de dudas y acompañamiento continuo durante el proceso de aprendizaje. </w:t>
      </w:r>
    </w:p>
    <w:p w:rsidR="00EF205E" w:rsidP="3EA5FDEE" w:rsidRDefault="00DE0036" w14:paraId="4C9790B6" w14:textId="77777777">
      <w:pPr>
        <w:pStyle w:val="Ttulo1"/>
        <w:rPr>
          <w:color w:val="000000" w:themeColor="text1" w:themeTint="FF" w:themeShade="FF"/>
        </w:rPr>
      </w:pPr>
      <w:r w:rsidR="4EF93120">
        <w:rPr/>
        <w:t xml:space="preserve">7. </w:t>
      </w:r>
      <w:r w:rsidRPr="3EA5FDEE" w:rsidR="4EF93120">
        <w:rPr>
          <w:color w:val="000000" w:themeColor="text1" w:themeTint="FF" w:themeShade="FF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1823"/>
        <w:gridCol w:w="3490"/>
        <w:gridCol w:w="1176"/>
        <w:gridCol w:w="1497"/>
      </w:tblGrid>
      <w:tr w:rsidRPr="0067158F" w:rsidR="0067158F" w:rsidTr="0067158F" w14:paraId="4573A38D" w14:textId="77777777">
        <w:tc>
          <w:tcPr>
            <w:tcW w:w="0" w:type="auto"/>
            <w:hideMark/>
          </w:tcPr>
          <w:p w:rsidRPr="0067158F" w:rsidR="0067158F" w:rsidP="0067158F" w:rsidRDefault="0067158F" w14:paraId="7D67AFA6" w14:textId="77777777">
            <w:pPr>
              <w:spacing w:after="200" w:line="276" w:lineRule="auto"/>
              <w:rPr>
                <w:b/>
                <w:bCs/>
                <w:lang w:val="es-CO"/>
              </w:rPr>
            </w:pPr>
            <w:r w:rsidRPr="0067158F">
              <w:rPr>
                <w:b/>
                <w:bCs/>
                <w:lang w:val="es-CO"/>
              </w:rPr>
              <w:t>Sesión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DCA5C82" w14:textId="77777777">
            <w:pPr>
              <w:spacing w:after="200" w:line="276" w:lineRule="auto"/>
              <w:rPr>
                <w:b/>
                <w:bCs/>
                <w:lang w:val="es-CO"/>
              </w:rPr>
            </w:pPr>
            <w:r w:rsidRPr="0067158F">
              <w:rPr>
                <w:b/>
                <w:bCs/>
                <w:lang w:val="es-CO"/>
              </w:rPr>
              <w:t>Tema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274B9B9A" w14:textId="77777777">
            <w:pPr>
              <w:spacing w:after="200" w:line="276" w:lineRule="auto"/>
              <w:rPr>
                <w:b/>
                <w:bCs/>
                <w:lang w:val="es-CO"/>
              </w:rPr>
            </w:pPr>
            <w:r w:rsidRPr="0067158F">
              <w:rPr>
                <w:b/>
                <w:bCs/>
                <w:lang w:val="es-CO"/>
              </w:rPr>
              <w:t>Actividades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A9D3B83" w14:textId="77777777">
            <w:pPr>
              <w:spacing w:after="200" w:line="276" w:lineRule="auto"/>
              <w:rPr>
                <w:b/>
                <w:bCs/>
                <w:lang w:val="es-CO"/>
              </w:rPr>
            </w:pPr>
            <w:r w:rsidRPr="0067158F">
              <w:rPr>
                <w:b/>
                <w:bCs/>
                <w:lang w:val="es-CO"/>
              </w:rPr>
              <w:t>Duración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D00DEE4" w14:textId="77777777">
            <w:pPr>
              <w:spacing w:after="200" w:line="276" w:lineRule="auto"/>
              <w:rPr>
                <w:b/>
                <w:bCs/>
                <w:lang w:val="es-CO"/>
              </w:rPr>
            </w:pPr>
            <w:r w:rsidRPr="0067158F">
              <w:rPr>
                <w:b/>
                <w:bCs/>
                <w:lang w:val="es-CO"/>
              </w:rPr>
              <w:t>Responsable</w:t>
            </w:r>
          </w:p>
        </w:tc>
      </w:tr>
      <w:tr w:rsidRPr="0067158F" w:rsidR="0067158F" w:rsidTr="0067158F" w14:paraId="5481D5BA" w14:textId="77777777">
        <w:tc>
          <w:tcPr>
            <w:tcW w:w="0" w:type="auto"/>
            <w:hideMark/>
          </w:tcPr>
          <w:p w:rsidRPr="0067158F" w:rsidR="0067158F" w:rsidP="0067158F" w:rsidRDefault="0067158F" w14:paraId="00562015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3198087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Introducción al sistema y acceso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46465AF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Presentación del sistema K-SHOP, explicación de funcionalidades generales, proceso de inicio de sesión, registro de usuario y recuperación de contraseña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A9D93A0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2A352965" w14:textId="6AFD855E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497A81A0" w14:textId="77777777">
        <w:tc>
          <w:tcPr>
            <w:tcW w:w="0" w:type="auto"/>
            <w:hideMark/>
          </w:tcPr>
          <w:p w:rsidRPr="0067158F" w:rsidR="0067158F" w:rsidP="0067158F" w:rsidRDefault="0067158F" w14:paraId="13F13473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2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2775E2EA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Módulo Administrador (Parte 1)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708EFB41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Gestión de clientes y empleados, registro, edición y eliminación de usuarios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3849DB0F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4659E67" w14:textId="1AE0D3DA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6020A7B3" w14:textId="77777777">
        <w:tc>
          <w:tcPr>
            <w:tcW w:w="0" w:type="auto"/>
            <w:hideMark/>
          </w:tcPr>
          <w:p w:rsidRPr="0067158F" w:rsidR="0067158F" w:rsidP="0067158F" w:rsidRDefault="0067158F" w14:paraId="7BCBB768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2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5147FA48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Módulo Administrador (Parte 2)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51596C67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Gestión de productos, categorización, control de inventario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6EA099DC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223B8316" w14:textId="37BCB03A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6A3FDD7D" w14:textId="77777777">
        <w:tc>
          <w:tcPr>
            <w:tcW w:w="0" w:type="auto"/>
            <w:hideMark/>
          </w:tcPr>
          <w:p w:rsidRPr="0067158F" w:rsidR="0067158F" w:rsidP="0067158F" w:rsidRDefault="0067158F" w14:paraId="5FCE6D85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D4C6BF3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Ventas y logística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47D5FA94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Gestión de pedidos, estados de compra, envíos, seguimiento de pedidos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76FAED88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3777E95" w14:textId="7561AC7E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25D22D21" w14:textId="77777777">
        <w:tc>
          <w:tcPr>
            <w:tcW w:w="0" w:type="auto"/>
            <w:hideMark/>
          </w:tcPr>
          <w:p w:rsidRPr="0067158F" w:rsidR="0067158F" w:rsidP="0067158F" w:rsidRDefault="0067158F" w14:paraId="2F20E991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CAD1B65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Reportes y estadísticas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3800C29D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Visualización de reportes, análisis de ventas, exportación de datos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036E179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247489AB" w14:textId="6D32120F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0478E1CF" w14:textId="77777777">
        <w:tc>
          <w:tcPr>
            <w:tcW w:w="0" w:type="auto"/>
            <w:hideMark/>
          </w:tcPr>
          <w:p w:rsidRPr="0067158F" w:rsidR="0067158F" w:rsidP="0067158F" w:rsidRDefault="0067158F" w14:paraId="0B1A13D2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4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277280C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Módulo Cliente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30481626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Navegación del sistema, catálogo, carrito de compras, proceso de compra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588675B7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1.5 horas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395ECA05" w14:textId="47C49E48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  <w:tr w:rsidRPr="0067158F" w:rsidR="0067158F" w:rsidTr="0067158F" w14:paraId="276D265E" w14:textId="77777777">
        <w:tc>
          <w:tcPr>
            <w:tcW w:w="0" w:type="auto"/>
            <w:hideMark/>
          </w:tcPr>
          <w:p w:rsidRPr="0067158F" w:rsidR="0067158F" w:rsidP="0067158F" w:rsidRDefault="0067158F" w14:paraId="2C7B7A52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18107781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 xml:space="preserve">Evaluación y </w:t>
            </w:r>
            <w:r w:rsidRPr="0067158F">
              <w:rPr>
                <w:lang w:val="es-CO"/>
              </w:rPr>
              <w:t>práctica final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4AC54FED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 xml:space="preserve">Simulación completa del sistema, resolución de dudas, </w:t>
            </w:r>
            <w:r w:rsidRPr="0067158F">
              <w:rPr>
                <w:lang w:val="es-CO"/>
              </w:rPr>
              <w:t>retroalimentación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0E981C8E" w14:textId="77777777">
            <w:pPr>
              <w:spacing w:after="200" w:line="276" w:lineRule="auto"/>
              <w:rPr>
                <w:lang w:val="es-CO"/>
              </w:rPr>
            </w:pPr>
            <w:r w:rsidRPr="0067158F">
              <w:rPr>
                <w:lang w:val="es-CO"/>
              </w:rPr>
              <w:t>1 hora</w:t>
            </w:r>
          </w:p>
        </w:tc>
        <w:tc>
          <w:tcPr>
            <w:tcW w:w="0" w:type="auto"/>
            <w:hideMark/>
          </w:tcPr>
          <w:p w:rsidRPr="0067158F" w:rsidR="0067158F" w:rsidP="0067158F" w:rsidRDefault="0067158F" w14:paraId="7C8C24CF" w14:textId="14DE05F3">
            <w:pPr>
              <w:spacing w:after="200" w:line="276" w:lineRule="auto"/>
              <w:rPr>
                <w:lang w:val="es-CO"/>
              </w:rPr>
            </w:pPr>
            <w:r>
              <w:rPr>
                <w:lang w:val="es-CO"/>
              </w:rPr>
              <w:t>Aprendiz</w:t>
            </w:r>
          </w:p>
        </w:tc>
      </w:tr>
    </w:tbl>
    <w:p w:rsidRPr="0067158F" w:rsidR="0067158F" w:rsidP="0067158F" w:rsidRDefault="0067158F" w14:paraId="527573C1" w14:textId="77777777"/>
    <w:p w:rsidR="00EF205E" w:rsidP="3EA5FDEE" w:rsidRDefault="00DE0036" w14:paraId="63E0107F" w14:textId="77777777">
      <w:pPr>
        <w:pStyle w:val="Ttulo1"/>
        <w:rPr>
          <w:color w:val="000000" w:themeColor="text1" w:themeTint="FF" w:themeShade="FF"/>
        </w:rPr>
      </w:pPr>
      <w:r w:rsidR="4EF93120">
        <w:rPr/>
        <w:t>8.</w:t>
      </w:r>
      <w:r w:rsidRPr="3EA5FDEE" w:rsidR="4EF93120">
        <w:rPr>
          <w:color w:val="000000" w:themeColor="text1" w:themeTint="FF" w:themeShade="FF"/>
        </w:rPr>
        <w:t xml:space="preserve"> </w:t>
      </w:r>
      <w:r w:rsidRPr="3EA5FDEE" w:rsidR="4EF93120">
        <w:rPr>
          <w:color w:val="000000" w:themeColor="text1" w:themeTint="FF" w:themeShade="FF"/>
        </w:rPr>
        <w:t>Recursos</w:t>
      </w:r>
    </w:p>
    <w:p w:rsidR="0067158F" w:rsidP="0067158F" w:rsidRDefault="00DE0036" w14:paraId="09730FF7" w14:textId="77777777">
      <w:pPr>
        <w:pStyle w:val="Prrafodelista"/>
        <w:numPr>
          <w:ilvl w:val="0"/>
          <w:numId w:val="10"/>
        </w:numPr>
      </w:pPr>
      <w:r>
        <w:t xml:space="preserve">Humanos: Instructor y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:rsidR="0067158F" w:rsidP="0067158F" w:rsidRDefault="00DE0036" w14:paraId="07CE0831" w14:textId="77777777">
      <w:pPr>
        <w:pStyle w:val="Prrafodelista"/>
        <w:numPr>
          <w:ilvl w:val="0"/>
          <w:numId w:val="10"/>
        </w:numPr>
      </w:pPr>
      <w:proofErr w:type="spellStart"/>
      <w:r>
        <w:t>Tecnológicos</w:t>
      </w:r>
      <w:proofErr w:type="spellEnd"/>
      <w:r>
        <w:t xml:space="preserve">: </w:t>
      </w:r>
      <w:proofErr w:type="spellStart"/>
      <w:r>
        <w:t>Computadores</w:t>
      </w:r>
      <w:proofErr w:type="spellEnd"/>
      <w:r>
        <w:t xml:space="preserve">, internet,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:rsidR="00EF205E" w:rsidP="0067158F" w:rsidRDefault="00DE0036" w14:paraId="25E5BCEB" w14:textId="061CFE12">
      <w:pPr>
        <w:pStyle w:val="Prrafodelista"/>
        <w:numPr>
          <w:ilvl w:val="0"/>
          <w:numId w:val="10"/>
        </w:numPr>
      </w:pPr>
      <w:proofErr w:type="spellStart"/>
      <w:r>
        <w:t>Didácticos</w:t>
      </w:r>
      <w:proofErr w:type="spellEnd"/>
      <w:r>
        <w:t xml:space="preserve">: Manual, </w:t>
      </w:r>
      <w:proofErr w:type="spellStart"/>
      <w:r>
        <w:t>guías</w:t>
      </w:r>
      <w:proofErr w:type="spellEnd"/>
      <w:r>
        <w:t xml:space="preserve"> y material de apoyo.</w:t>
      </w:r>
    </w:p>
    <w:p w:rsidR="00EF205E" w:rsidP="3EA5FDEE" w:rsidRDefault="00DE0036" w14:paraId="798D429B" w14:textId="77777777">
      <w:pPr>
        <w:pStyle w:val="Ttulo1"/>
        <w:rPr>
          <w:color w:val="000000" w:themeColor="text1" w:themeTint="FF" w:themeShade="FF"/>
        </w:rPr>
      </w:pPr>
      <w:r w:rsidR="4EF93120">
        <w:rPr/>
        <w:t>9</w:t>
      </w:r>
      <w:r w:rsidR="4EF93120">
        <w:rPr/>
        <w:t xml:space="preserve">. </w:t>
      </w:r>
      <w:r w:rsidRPr="3EA5FDEE" w:rsidR="4EF93120">
        <w:rPr>
          <w:color w:val="000000" w:themeColor="text1" w:themeTint="FF" w:themeShade="FF"/>
        </w:rPr>
        <w:t>Evaluación</w:t>
      </w:r>
    </w:p>
    <w:p w:rsidRPr="0067158F" w:rsidR="0067158F" w:rsidP="0067158F" w:rsidRDefault="0067158F" w14:paraId="453C897E" w14:textId="77777777">
      <w:pPr>
        <w:rPr>
          <w:lang w:val="es-CO"/>
        </w:rPr>
      </w:pPr>
      <w:r w:rsidRPr="0067158F">
        <w:rPr>
          <w:lang w:val="es-CO"/>
        </w:rPr>
        <w:t>La evaluación del proceso de capacitación se realizará mediante actividades prácticas orientadas a verificar el aprendizaje de los participantes en el uso del sistema K-SHOP.</w:t>
      </w:r>
    </w:p>
    <w:p w:rsidRPr="0067158F" w:rsidR="0067158F" w:rsidP="0067158F" w:rsidRDefault="0067158F" w14:paraId="3E73772C" w14:textId="77777777">
      <w:pPr>
        <w:rPr>
          <w:lang w:val="es-CO"/>
        </w:rPr>
      </w:pPr>
      <w:r w:rsidRPr="0067158F">
        <w:rPr>
          <w:lang w:val="es-CO"/>
        </w:rPr>
        <w:t>Se tendrán en cuenta los siguientes aspectos:</w:t>
      </w:r>
    </w:p>
    <w:p w:rsidRPr="0067158F" w:rsidR="0067158F" w:rsidP="0067158F" w:rsidRDefault="0067158F" w14:paraId="6EAFA900" w14:textId="77777777">
      <w:pPr>
        <w:numPr>
          <w:ilvl w:val="0"/>
          <w:numId w:val="11"/>
        </w:numPr>
        <w:rPr>
          <w:lang w:val="es-CO"/>
        </w:rPr>
      </w:pPr>
      <w:r w:rsidRPr="0067158F">
        <w:rPr>
          <w:lang w:val="es-CO"/>
        </w:rPr>
        <w:t xml:space="preserve">Uso correcto del sistema (inicio de sesión, navegación y funcionalidades) </w:t>
      </w:r>
    </w:p>
    <w:p w:rsidRPr="0067158F" w:rsidR="0067158F" w:rsidP="0067158F" w:rsidRDefault="0067158F" w14:paraId="63F352EB" w14:textId="77777777">
      <w:pPr>
        <w:numPr>
          <w:ilvl w:val="0"/>
          <w:numId w:val="11"/>
        </w:numPr>
        <w:rPr>
          <w:lang w:val="es-CO"/>
        </w:rPr>
      </w:pPr>
      <w:r w:rsidRPr="0067158F">
        <w:rPr>
          <w:lang w:val="es-CO"/>
        </w:rPr>
        <w:t xml:space="preserve">Ejecución de procesos (registro de usuarios, gestión de productos, realización de compras) </w:t>
      </w:r>
    </w:p>
    <w:p w:rsidRPr="0067158F" w:rsidR="0067158F" w:rsidP="0067158F" w:rsidRDefault="0067158F" w14:paraId="08C0ED32" w14:textId="77777777">
      <w:pPr>
        <w:numPr>
          <w:ilvl w:val="0"/>
          <w:numId w:val="11"/>
        </w:numPr>
        <w:rPr>
          <w:lang w:val="es-CO"/>
        </w:rPr>
      </w:pPr>
      <w:r w:rsidRPr="0067158F">
        <w:rPr>
          <w:lang w:val="es-CO"/>
        </w:rPr>
        <w:t xml:space="preserve">Resolución de situaciones simuladas dentro del sistema </w:t>
      </w:r>
    </w:p>
    <w:p w:rsidRPr="0067158F" w:rsidR="0067158F" w:rsidP="0067158F" w:rsidRDefault="0067158F" w14:paraId="6C585940" w14:textId="77777777">
      <w:pPr>
        <w:rPr>
          <w:lang w:val="es-CO"/>
        </w:rPr>
      </w:pPr>
      <w:r w:rsidRPr="0067158F">
        <w:rPr>
          <w:lang w:val="es-CO"/>
        </w:rPr>
        <w:t>La evaluación se llevará a cabo durante la sesión final mediante una práctica guiada, donde los participantes deberán interactuar con el sistema en un entorno real o simulado.</w:t>
      </w:r>
    </w:p>
    <w:p w:rsidRPr="0067158F" w:rsidR="0067158F" w:rsidP="0067158F" w:rsidRDefault="0067158F" w14:paraId="16B3327F" w14:textId="77777777"/>
    <w:p w:rsidR="00EF205E" w:rsidP="3EA5FDEE" w:rsidRDefault="00DE0036" w14:paraId="5148C329" w14:textId="77777777">
      <w:pPr>
        <w:pStyle w:val="Ttulo1"/>
        <w:rPr>
          <w:color w:val="000000" w:themeColor="text1" w:themeTint="FF" w:themeShade="FF"/>
        </w:rPr>
      </w:pPr>
      <w:r w:rsidR="4EF93120">
        <w:rPr/>
        <w:t>1</w:t>
      </w:r>
      <w:r w:rsidR="4EF93120">
        <w:rPr/>
        <w:t xml:space="preserve">0. </w:t>
      </w:r>
      <w:r w:rsidRPr="3EA5FDEE" w:rsidR="4EF93120">
        <w:rPr>
          <w:color w:val="000000" w:themeColor="text1" w:themeTint="FF" w:themeShade="FF"/>
        </w:rPr>
        <w:t>Responsables</w:t>
      </w:r>
    </w:p>
    <w:p w:rsidR="0067158F" w:rsidP="0067158F" w:rsidRDefault="0067158F" w14:paraId="7BCF7D16" w14:textId="77777777">
      <w:pPr>
        <w:pStyle w:val="Textosinformato"/>
      </w:pPr>
      <w:r w:rsidRPr="0067158F">
        <w:t xml:space="preserve">El </w:t>
      </w:r>
      <w:proofErr w:type="spellStart"/>
      <w:r w:rsidRPr="0067158F">
        <w:t>presente</w:t>
      </w:r>
      <w:proofErr w:type="spellEnd"/>
      <w:r w:rsidRPr="0067158F">
        <w:t xml:space="preserve"> plan de </w:t>
      </w:r>
      <w:proofErr w:type="spellStart"/>
      <w:r w:rsidRPr="0067158F">
        <w:t>capacitación</w:t>
      </w:r>
      <w:proofErr w:type="spellEnd"/>
      <w:r w:rsidRPr="0067158F">
        <w:t xml:space="preserve"> es </w:t>
      </w:r>
      <w:proofErr w:type="spellStart"/>
      <w:r w:rsidRPr="0067158F">
        <w:t>elaborado</w:t>
      </w:r>
      <w:proofErr w:type="spellEnd"/>
      <w:r w:rsidRPr="0067158F">
        <w:t xml:space="preserve"> y </w:t>
      </w:r>
      <w:proofErr w:type="spellStart"/>
      <w:r w:rsidRPr="0067158F">
        <w:t>ejecutado</w:t>
      </w:r>
      <w:proofErr w:type="spellEnd"/>
      <w:r w:rsidRPr="0067158F">
        <w:t xml:space="preserve"> </w:t>
      </w:r>
      <w:proofErr w:type="spellStart"/>
      <w:r w:rsidRPr="0067158F">
        <w:t>por</w:t>
      </w:r>
      <w:proofErr w:type="spellEnd"/>
      <w:r w:rsidRPr="0067158F">
        <w:t xml:space="preserve"> </w:t>
      </w:r>
      <w:proofErr w:type="spellStart"/>
      <w:r w:rsidRPr="0067158F">
        <w:t>el</w:t>
      </w:r>
      <w:proofErr w:type="spellEnd"/>
      <w:r w:rsidRPr="0067158F">
        <w:t xml:space="preserve"> </w:t>
      </w:r>
      <w:proofErr w:type="spellStart"/>
      <w:r w:rsidRPr="0067158F">
        <w:t>equipo</w:t>
      </w:r>
      <w:proofErr w:type="spellEnd"/>
      <w:r w:rsidRPr="0067158F">
        <w:t xml:space="preserve"> </w:t>
      </w:r>
      <w:proofErr w:type="spellStart"/>
      <w:r w:rsidRPr="0067158F">
        <w:t>desarrollador</w:t>
      </w:r>
      <w:proofErr w:type="spellEnd"/>
      <w:r w:rsidRPr="0067158F">
        <w:t xml:space="preserve"> del </w:t>
      </w:r>
      <w:proofErr w:type="spellStart"/>
      <w:r w:rsidRPr="0067158F">
        <w:t>sistema</w:t>
      </w:r>
      <w:proofErr w:type="spellEnd"/>
      <w:r w:rsidRPr="0067158F">
        <w:t xml:space="preserve"> K-SHOP, </w:t>
      </w:r>
      <w:proofErr w:type="spellStart"/>
      <w:r w:rsidRPr="0067158F">
        <w:t>quienes</w:t>
      </w:r>
      <w:proofErr w:type="spellEnd"/>
      <w:r w:rsidRPr="0067158F">
        <w:t xml:space="preserve"> </w:t>
      </w:r>
      <w:proofErr w:type="spellStart"/>
      <w:r w:rsidRPr="0067158F">
        <w:t>serán</w:t>
      </w:r>
      <w:proofErr w:type="spellEnd"/>
      <w:r w:rsidRPr="0067158F">
        <w:t xml:space="preserve"> </w:t>
      </w:r>
      <w:proofErr w:type="spellStart"/>
      <w:r w:rsidRPr="0067158F">
        <w:t>responsables</w:t>
      </w:r>
      <w:proofErr w:type="spellEnd"/>
      <w:r w:rsidRPr="0067158F">
        <w:t xml:space="preserve"> de la </w:t>
      </w:r>
      <w:proofErr w:type="spellStart"/>
      <w:r w:rsidRPr="0067158F">
        <w:t>correcta</w:t>
      </w:r>
      <w:proofErr w:type="spellEnd"/>
      <w:r w:rsidRPr="0067158F">
        <w:t xml:space="preserve"> implementación del proceso formativo.</w:t>
      </w:r>
    </w:p>
    <w:p w:rsidRPr="0067158F" w:rsidR="0067158F" w:rsidP="0067158F" w:rsidRDefault="0067158F" w14:paraId="14C47C4E" w14:textId="53FC71A7">
      <w:pPr>
        <w:pStyle w:val="Textosinformato"/>
        <w:rPr>
          <w:rFonts w:ascii="Courier New" w:hAnsi="Courier New" w:cs="Courier New"/>
        </w:rPr>
      </w:pPr>
      <w:r>
        <w:br/>
      </w:r>
      <w:r>
        <w:rPr>
          <w:rFonts w:ascii="Courier New" w:hAnsi="Courier New" w:cs="Courier New"/>
        </w:rPr>
        <w:t>Responsable: Santiago Salgado</w:t>
      </w:r>
    </w:p>
    <w:p w:rsidR="00EF205E" w:rsidP="0067158F" w:rsidRDefault="00EF205E" w14:paraId="6F73E58A" w14:textId="61FEC108"/>
    <w:sectPr w:rsidR="00EF205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67A1D70"/>
    <w:multiLevelType w:val="multilevel"/>
    <w:tmpl w:val="056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192A44"/>
    <w:multiLevelType w:val="multilevel"/>
    <w:tmpl w:val="3B3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14236A4"/>
    <w:multiLevelType w:val="multilevel"/>
    <w:tmpl w:val="02A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4833665"/>
    <w:multiLevelType w:val="hybridMultilevel"/>
    <w:tmpl w:val="EF5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A23FAD"/>
    <w:multiLevelType w:val="multilevel"/>
    <w:tmpl w:val="0A60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562277"/>
    <w:multiLevelType w:val="multilevel"/>
    <w:tmpl w:val="BB8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CFF34E8"/>
    <w:multiLevelType w:val="multilevel"/>
    <w:tmpl w:val="BC2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8003468">
    <w:abstractNumId w:val="8"/>
  </w:num>
  <w:num w:numId="2" w16cid:durableId="774791404">
    <w:abstractNumId w:val="6"/>
  </w:num>
  <w:num w:numId="3" w16cid:durableId="898830940">
    <w:abstractNumId w:val="5"/>
  </w:num>
  <w:num w:numId="4" w16cid:durableId="788670677">
    <w:abstractNumId w:val="4"/>
  </w:num>
  <w:num w:numId="5" w16cid:durableId="283968233">
    <w:abstractNumId w:val="7"/>
  </w:num>
  <w:num w:numId="6" w16cid:durableId="1775246943">
    <w:abstractNumId w:val="3"/>
  </w:num>
  <w:num w:numId="7" w16cid:durableId="1272277173">
    <w:abstractNumId w:val="2"/>
  </w:num>
  <w:num w:numId="8" w16cid:durableId="1426538701">
    <w:abstractNumId w:val="1"/>
  </w:num>
  <w:num w:numId="9" w16cid:durableId="2034450636">
    <w:abstractNumId w:val="0"/>
  </w:num>
  <w:num w:numId="10" w16cid:durableId="670837903">
    <w:abstractNumId w:val="12"/>
  </w:num>
  <w:num w:numId="11" w16cid:durableId="1680503657">
    <w:abstractNumId w:val="9"/>
  </w:num>
  <w:num w:numId="12" w16cid:durableId="755521761">
    <w:abstractNumId w:val="10"/>
  </w:num>
  <w:num w:numId="13" w16cid:durableId="2017153139">
    <w:abstractNumId w:val="14"/>
  </w:num>
  <w:num w:numId="14" w16cid:durableId="859466251">
    <w:abstractNumId w:val="11"/>
  </w:num>
  <w:num w:numId="15" w16cid:durableId="1282153528">
    <w:abstractNumId w:val="15"/>
  </w:num>
  <w:num w:numId="16" w16cid:durableId="1416590448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AF5"/>
    <w:rsid w:val="0029639D"/>
    <w:rsid w:val="00326F90"/>
    <w:rsid w:val="0054773B"/>
    <w:rsid w:val="0067158F"/>
    <w:rsid w:val="00855438"/>
    <w:rsid w:val="00AA1D8D"/>
    <w:rsid w:val="00B47730"/>
    <w:rsid w:val="00CB0664"/>
    <w:rsid w:val="00DE0036"/>
    <w:rsid w:val="00EF205E"/>
    <w:rsid w:val="00FC693F"/>
    <w:rsid w:val="3EA5FDEE"/>
    <w:rsid w:val="4EF93120"/>
    <w:rsid w:val="6B64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C5DEE"/>
  <w14:defaultImageDpi w14:val="300"/>
  <w15:docId w15:val="{37E2C049-02D0-49D7-A07C-FA61D91A6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67158F"/>
    <w:pPr>
      <w:spacing w:after="0" w:line="240" w:lineRule="auto"/>
    </w:pPr>
    <w:rPr>
      <w:rFonts w:ascii="Consolas" w:hAnsi="Consolas" w:eastAsiaTheme="minorHAnsi"/>
      <w:kern w:val="2"/>
      <w:sz w:val="21"/>
      <w:szCs w:val="21"/>
      <w:lang w:val="es-CO"/>
      <w14:ligatures w14:val="standardContextual"/>
    </w:rPr>
  </w:style>
  <w:style w:type="character" w:styleId="TextosinformatoCar" w:customStyle="1">
    <w:name w:val="Texto sin formato Car"/>
    <w:basedOn w:val="Fuentedeprrafopredeter"/>
    <w:link w:val="Textosinformato"/>
    <w:uiPriority w:val="99"/>
    <w:rsid w:val="0067158F"/>
    <w:rPr>
      <w:rFonts w:ascii="Consolas" w:hAnsi="Consolas" w:eastAsiaTheme="minorHAnsi"/>
      <w:kern w:val="2"/>
      <w:sz w:val="21"/>
      <w:szCs w:val="21"/>
      <w:lang w:val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Andrey Santiago Salgado</lastModifiedBy>
  <revision>4</revision>
  <dcterms:created xsi:type="dcterms:W3CDTF">2026-03-27T15:16:00.0000000Z</dcterms:created>
  <dcterms:modified xsi:type="dcterms:W3CDTF">2026-03-27T15:18:37.8710750Z</dcterms:modified>
  <category/>
</coreProperties>
</file>